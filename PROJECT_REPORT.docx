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pPr>
        <w:pStyle w:val="Heading1"/>
        <w:jc w:val="center"/>
      </w:pPr>
      <w:r>
        <w:t>ShopEase - E-Commerce Web Application</w:t>
      </w:r>
    </w:p>
    <w:p/>
    <w:p/>
    <w:p>
      <w:pPr>
        <w:jc w:val="center"/>
      </w:pPr>
      <w:r>
        <w:rPr>
          <w:b/>
        </w:rPr>
        <w:t>Course: Parallel and Distributed Computing (PDC)</w:t>
      </w:r>
    </w:p>
    <w:p/>
    <w:p>
      <w:pPr>
        <w:jc w:val="center"/>
      </w:pPr>
      <w:r>
        <w:rPr>
          <w:b/>
        </w:rPr>
        <w:t>Submitted By:</w:t>
      </w:r>
    </w:p>
    <w:p>
      <w:pPr>
        <w:jc w:val="center"/>
      </w:pPr>
      <w:r>
        <w:t>Muhammad Bilal Raza</w:t>
      </w:r>
    </w:p>
    <w:p/>
    <w:p>
      <w:pPr>
        <w:jc w:val="center"/>
      </w:pPr>
      <w:r>
        <w:rPr>
          <w:b/>
        </w:rPr>
        <w:t>Submission Date:</w:t>
      </w:r>
    </w:p>
    <w:p>
      <w:pPr>
        <w:jc w:val="center"/>
      </w:pPr>
      <w:r>
        <w:t>January 2026</w:t>
      </w:r>
    </w:p>
    <w:p>
      <w:r>
        <w:br w:type="page"/>
      </w:r>
    </w:p>
    <w:p>
      <w:pPr>
        <w:pStyle w:val="Heading1"/>
      </w:pPr>
      <w:r>
        <w:t>Table of Contents</w:t>
      </w:r>
    </w:p>
    <w:p>
      <w:r>
        <w:t>1. Project Overview</w:t>
      </w:r>
    </w:p>
    <w:p>
      <w:r>
        <w:t>2. Project Description</w:t>
      </w:r>
    </w:p>
    <w:p>
      <w:r>
        <w:t>3. Objectives</w:t>
      </w:r>
    </w:p>
    <w:p>
      <w:r>
        <w:t>4. Scope</w:t>
      </w:r>
    </w:p>
    <w:p>
      <w:r>
        <w:t>5. Technology Stack</w:t>
      </w:r>
    </w:p>
    <w:p>
      <w:r>
        <w:t>6. System Architecture</w:t>
      </w:r>
    </w:p>
    <w:p>
      <w:r>
        <w:t>7. Flowcharts</w:t>
      </w:r>
    </w:p>
    <w:p>
      <w:r>
        <w:t>8. Workflow</w:t>
      </w:r>
    </w:p>
    <w:p>
      <w:r>
        <w:t>9. Database Design</w:t>
      </w:r>
    </w:p>
    <w:p>
      <w:r>
        <w:t>10. Implementation</w:t>
      </w:r>
    </w:p>
    <w:p>
      <w:r>
        <w:t>11. Cloud Deployment</w:t>
      </w:r>
    </w:p>
    <w:p>
      <w:r>
        <w:t>12. Screenshots</w:t>
      </w:r>
    </w:p>
    <w:p>
      <w:r>
        <w:t>13. Testing</w:t>
      </w:r>
    </w:p>
    <w:p>
      <w:r>
        <w:t>14. Results and Achievements</w:t>
      </w:r>
    </w:p>
    <w:p>
      <w:r>
        <w:t>15. Challenges and Solutions</w:t>
      </w:r>
    </w:p>
    <w:p>
      <w:r>
        <w:t>16. Future Enhancements</w:t>
      </w:r>
    </w:p>
    <w:p>
      <w:r>
        <w:t>17. Conclusion</w:t>
      </w:r>
    </w:p>
    <w:p>
      <w:r>
        <w:t>18. References</w:t>
      </w:r>
    </w:p>
    <w:p>
      <w:r>
        <w:br w:type="page"/>
      </w:r>
    </w:p>
    <w:p>
      <w:pPr>
        <w:pStyle w:val="Heading1"/>
      </w:pPr>
      <w:r>
        <w:t>1. Project Overview</w:t>
      </w:r>
    </w:p>
    <w:p>
      <w:pPr>
        <w:pStyle w:val="Heading2"/>
      </w:pPr>
      <w:r>
        <w:t>1.1 Project Title</w:t>
      </w:r>
    </w:p>
    <w:p>
      <w:r>
        <w:t>The project is titled "ShopEase - E-Commerce Web Application," representing a comprehensive online shopping platform designed to facilitate seamless transactions between businesses and consumers.</w:t>
      </w:r>
    </w:p>
    <w:p>
      <w:pPr>
        <w:pStyle w:val="Heading2"/>
      </w:pPr>
      <w:r>
        <w:t>1.2 Project Type</w:t>
      </w:r>
    </w:p>
    <w:p>
      <w:r>
        <w:t>This project constitutes a Full-Stack Web Application with Cloud Deployment, encompassing both frontend and backend development along with integration of cloud-based infrastructure services.</w:t>
      </w:r>
    </w:p>
    <w:p>
      <w:pPr>
        <w:pStyle w:val="Heading2"/>
      </w:pPr>
      <w:r>
        <w:t>1.3 Live URLs</w:t>
      </w:r>
    </w:p>
    <w:p>
      <w:r>
        <w:t>The application is currently deployed and accessible through the following URLs. The frontend is hosted on Vercel at https://shop-ease-psi-peach.vercel.app, while the backend API is deployed on Microsoft Azure at https://shopease-bula1-btdef3bwaacmgxd6.centralindia-01.azurewebsites.net. The complete source code is available on GitHub at https://github.com/bilal-raza12/ShopEase.</w:t>
      </w:r>
    </w:p>
    <w:p>
      <w:pPr>
        <w:pStyle w:val="Heading2"/>
      </w:pPr>
      <w:r>
        <w:t>1.4 Project Summary</w:t>
      </w:r>
    </w:p>
    <w:p>
      <w:r>
        <w:t>ShopEase represents a complete e-commerce solution that demonstrates the implementation of a distributed web application using modern technologies. The project showcases proficiency in cloud deployment strategies, database management techniques, and full-stack development methodologies. It serves as a practical demonstration of how contemporary web applications leverage distributed computing principles to deliver scalable and reliable services to end users.</w:t>
      </w:r>
    </w:p>
    <w:p>
      <w:r>
        <w:br w:type="page"/>
      </w:r>
    </w:p>
    <w:p>
      <w:pPr>
        <w:pStyle w:val="Heading1"/>
      </w:pPr>
      <w:r>
        <w:t>2. Project Description</w:t>
      </w:r>
    </w:p>
    <w:p>
      <w:pPr>
        <w:pStyle w:val="Heading2"/>
      </w:pPr>
      <w:r>
        <w:t>2.1 What is ShopEase?</w:t>
      </w:r>
    </w:p>
    <w:p>
      <w:r>
        <w:t>ShopEase is a fully functional e-commerce web application that enables customers to browse products, manage their shopping cart, place orders, and track their purchases. The platform includes a comprehensive administrative panel for store management, allowing administrators to oversee product inventory, process orders, and monitor user activity. The application is designed with both consumer convenience and business efficiency in mind, providing an intuitive interface for shoppers while offering powerful management tools for store operators.</w:t>
      </w:r>
    </w:p>
    <w:p>
      <w:pPr>
        <w:pStyle w:val="Heading2"/>
      </w:pPr>
      <w:r>
        <w:t>2.2 Problem Statement</w:t>
      </w:r>
    </w:p>
    <w:p>
      <w:r>
        <w:t>Traditional retail businesses face significant challenges in reaching a wider audience and managing operations efficiently in the modern digital economy. The physical constraints of brick-and-mortar stores limit customer reach to geographical proximity, while manual inventory and order management processes introduce inefficiencies and potential for human error. There exists a pressing need for a digital platform that enables businesses to sell products online while providing customers with a seamless, accessible shopping experience that transcends geographical boundaries.</w:t>
      </w:r>
    </w:p>
    <w:p>
      <w:pPr>
        <w:pStyle w:val="Heading2"/>
      </w:pPr>
      <w:r>
        <w:t>2.3 Proposed Solution</w:t>
      </w:r>
    </w:p>
    <w:p>
      <w:r>
        <w:t>The proposed solution is a cloud-based e-commerce platform comprising five key components. The Customer Portal provides functionality for browsing, searching, and purchasing products with an intuitive user interface. The Shopping Cart system allows users to manage selected items before proceeding to checkout, with real-time updates and quantity adjustments. The Order Management module enables customers to track their orders and delivery status throughout the fulfillment process. The Admin Dashboard provides store administrators with comprehensive tools to manage products, orders, and users from a centralized interface. Finally, the Secure Authentication system implements JWT-based login functionality to protect user accounts and sensitive data.</w:t>
      </w:r>
    </w:p>
    <w:p>
      <w:pPr>
        <w:pStyle w:val="Heading2"/>
      </w:pPr>
      <w:r>
        <w:t>2.4 Key Features</w:t>
      </w:r>
    </w:p>
    <w:p>
      <w:r>
        <w:t>The application offers distinct feature sets for customers and administrators. Customer features include product browsing with category filtering and search functionality, detailed product views with images and descriptions, a dynamic shopping cart with add, remove, and update capabilities, secure user authentication including registration and login, order placement with shipping detail collection, and order history viewing with status tracking.</w:t>
      </w:r>
    </w:p>
    <w:p>
      <w:r>
        <w:t>Administrative features encompass a comprehensive dashboard displaying sales statistics and analytics, complete product management with create, read, update, and delete operations, order management with status update capabilities, and user management tools for viewing and managing customer accounts.</w:t>
      </w:r>
    </w:p>
    <w:p>
      <w:r>
        <w:br w:type="page"/>
      </w:r>
    </w:p>
    <w:p>
      <w:pPr>
        <w:pStyle w:val="Heading1"/>
      </w:pPr>
      <w:r>
        <w:t>3. Objectives</w:t>
      </w:r>
    </w:p>
    <w:p>
      <w:pPr>
        <w:pStyle w:val="Heading2"/>
      </w:pPr>
      <w:r>
        <w:t>3.1 Primary Objectives</w:t>
      </w:r>
    </w:p>
    <w:p>
      <w:r>
        <w:t>The primary objectives of this project center on three fundamental goals. The first objective involves creating a complete web application by developing a full-stack web application from scratch, implementing both frontend and backend components with proper integration between them. The second objective focuses on cloud deployment, requiring the deployment of the application on cloud infrastructure to ensure high availability and global accessibility. The third objective addresses database integration through the implementation of a cloud-based database solution with efficiently designed data models.</w:t>
      </w:r>
    </w:p>
    <w:p>
      <w:pPr>
        <w:pStyle w:val="Heading2"/>
      </w:pPr>
      <w:r>
        <w:t>3.2 Secondary Objectives</w:t>
      </w:r>
    </w:p>
    <w:p>
      <w:r>
        <w:t>Beyond the primary objectives, several secondary objectives enhance the overall quality and professionalism of the project. User authentication and security implementation ensures secure login and registration functionality while protecting sensitive routes and data from unauthorized access. The CI/CD pipeline objective involves automating the deployment process and enabling continuous integration to streamline development workflows. Responsive design ensures a mobile-friendly user interface with cross-browser compatibility, allowing users to access the application from any device.</w:t>
      </w:r>
    </w:p>
    <w:p>
      <w:pPr>
        <w:pStyle w:val="Heading2"/>
      </w:pPr>
      <w:r>
        <w:t>3.3 Learning Objectives</w:t>
      </w:r>
    </w:p>
    <w:p>
      <w:r>
        <w:t>From an educational perspective, this project facilitates understanding of distributed systems architecture and design principles. It provides practical experience with cloud computing concepts including Infrastructure as a Service (IaaS) and Platform as a Service (PaaS). The project also demonstrates DevOps practices, full-stack development methodologies, and database design and management techniques in a real-world context.</w:t>
      </w:r>
    </w:p>
    <w:p>
      <w:r>
        <w:br w:type="page"/>
      </w:r>
    </w:p>
    <w:p>
      <w:pPr>
        <w:pStyle w:val="Heading1"/>
      </w:pPr>
      <w:r>
        <w:t>4. Scope</w:t>
      </w:r>
    </w:p>
    <w:p>
      <w:pPr>
        <w:pStyle w:val="Heading2"/>
      </w:pPr>
      <w:r>
        <w:t>4.1 In Scope</w:t>
      </w:r>
    </w:p>
    <w:p>
      <w:r>
        <w:t>The project scope encompasses several key areas. The frontend development includes a React.js Single Page Application with responsive user interface design, product pages, shopping cart functionality, and checkout process. Backend development covers the RESTful API implementation, authentication and authorization systems, and complete CRUD operations for all entities. Database requirements include MongoDB Atlas integration for storing user data, products, and orders. Cloud deployment utilizes Azure App Service for the backend, Vercel for frontend hosting, and MongoDB Atlas for database services. DevOps implementation includes GitHub Actions for continuous integration and continuous deployment pipelines. Security measures encompass JWT-based authentication, password hashing using bcrypt, and HTTPS encryption for all communications.</w:t>
      </w:r>
    </w:p>
    <w:p>
      <w:pPr>
        <w:pStyle w:val="Heading2"/>
      </w:pPr>
      <w:r>
        <w:t>4.2 Out of Scope</w:t>
      </w:r>
    </w:p>
    <w:p>
      <w:r>
        <w:t>Certain features fall outside the current project scope. Payment gateway integration is excluded as it requires merchant account setup and compliance considerations. Email notifications are not implemented as they require dedicated email service configuration. Real-time chat functionality extends beyond the project requirements. Mobile application development is excluded to maintain focus on the web platform. Multi-language support is not included due to time constraints, though the architecture supports future internationalization efforts.</w:t>
      </w:r>
    </w:p>
    <w:p>
      <w:pPr>
        <w:pStyle w:val="Heading2"/>
      </w:pPr>
      <w:r>
        <w:t>4.3 Deliverables</w:t>
      </w:r>
    </w:p>
    <w:p>
      <w:r>
        <w:t>The project delivers six primary outputs: a fully functional e-commerce website accessible to end users, a RESTful API backend serving as the application core, a cloud-deployed application running on production infrastructure, an administrative dashboard for store management, comprehensive project documentation, and a complete source code repository with version history.</w:t>
      </w:r>
    </w:p>
    <w:p>
      <w:r>
        <w:br w:type="page"/>
      </w:r>
    </w:p>
    <w:p>
      <w:pPr>
        <w:pStyle w:val="Heading1"/>
      </w:pPr>
      <w:r>
        <w:t>5. Technology Stack</w:t>
      </w:r>
    </w:p>
    <w:p>
      <w:pPr>
        <w:pStyle w:val="Heading2"/>
      </w:pPr>
      <w:r>
        <w:t>5.1 Frontend Technologies</w:t>
      </w:r>
    </w:p>
    <w:p>
      <w:r>
        <w:t>The frontend is built using React.js version 18.x as the primary UI library, providing a component-based architecture for building interactive user interfaces. React Router version 6.x handles client-side routing, enabling seamless navigation without page reloads. Axios version 1.x serves as the HTTP client for communicating with the backend API. CSS3 provides modern styling capabilities including flexbox and grid layouts, while HTML5 delivers the semantic markup structure.</w:t>
      </w:r>
    </w:p>
    <w:p>
      <w:pPr>
        <w:pStyle w:val="Heading2"/>
      </w:pPr>
      <w:r>
        <w:t>5.2 Backend Technologies</w:t>
      </w:r>
    </w:p>
    <w:p>
      <w:r>
        <w:t>The backend utilizes Node.js version 20.x as the runtime environment, offering an event-driven, non-blocking I/O model ideal for web applications. Express.js version 4.x serves as the web framework, providing robust routing and middleware support. Mongoose version 8.x acts as the MongoDB Object Document Mapper (ODM), simplifying database operations. JWT (JSON Web Tokens) version 9.x handles authentication, while bcryptjs version 2.x provides secure password hashing. The cors package version 2.x manages cross-origin requests, and dotenv version 16.x handles environment variable configuration.</w:t>
      </w:r>
    </w:p>
    <w:p>
      <w:pPr>
        <w:pStyle w:val="Heading2"/>
      </w:pPr>
      <w:r>
        <w:t>5.3 Database</w:t>
      </w:r>
    </w:p>
    <w:p>
      <w:r>
        <w:t>MongoDB Atlas serves as the cloud database solution, providing a NoSQL document-based database that offers flexibility in data modeling and excellent scalability characteristics. The cloud-hosted nature of MongoDB Atlas eliminates the need for database server management while providing automatic backups and security features.</w:t>
      </w:r>
    </w:p>
    <w:p>
      <w:pPr>
        <w:pStyle w:val="Heading2"/>
      </w:pPr>
      <w:r>
        <w:t>5.4 Cloud and DevOps</w:t>
      </w:r>
    </w:p>
    <w:p>
      <w:r>
        <w:t>Microsoft Azure provides backend hosting through App Service, offering a managed platform for Node.js applications. Vercel handles frontend hosting, providing optimized delivery of static assets through a global CDN. GitHub serves as the version control platform, while GitHub Actions automates the CI/CD pipeline for seamless deployments.</w:t>
      </w:r>
    </w:p>
    <w:p>
      <w:pPr>
        <w:pStyle w:val="Heading2"/>
      </w:pPr>
      <w:r>
        <w:t>5.5 Development Tools</w:t>
      </w:r>
    </w:p>
    <w:p>
      <w:r>
        <w:t>Visual Studio Code serves as the primary code editor, providing excellent JavaScript and TypeScript support. Git handles version control operations, Postman facilitates API testing during development, and npm manages package dependencies for both frontend and backend projects.</w:t>
      </w:r>
    </w:p>
    <w:p>
      <w:r>
        <w:br w:type="page"/>
      </w:r>
    </w:p>
    <w:p>
      <w:pPr>
        <w:pStyle w:val="Heading1"/>
      </w:pPr>
      <w:r>
        <w:t>6. System Architecture</w:t>
      </w:r>
    </w:p>
    <w:p>
      <w:pPr>
        <w:pStyle w:val="Heading2"/>
      </w:pPr>
      <w:r>
        <w:t>6.1 High-Level Architecture</w:t>
      </w:r>
    </w:p>
    <w:p>
      <w:r>
        <w:t>The ShopEase application follows a modern distributed architecture pattern where components are deployed across multiple cloud platforms. User requests from the internet are directed to either the Vercel CDN for frontend assets or the Azure Cloud for API operations. The React application hosted on Vercel communicates with the Node.js Express API on Azure through HTTPS API calls. The backend server then interacts with MongoDB Atlas, the cloud-hosted database, to perform data operations.</w:t>
      </w:r>
    </w:p>
    <w:p>
      <w:r>
        <w:rPr>
          <w:i/>
        </w:rPr>
        <w:t>[FIGURE 6.1: Insert a high-level architecture diagram showing the flow from Internet users through Vercel CDN (React App) and Azure Cloud (Node.js Express API) to MongoDB Atlas. The diagram should illustrate how HTTPS API calls connect the frontend to the backend, and how the backend connects to the cloud database.]</w:t>
      </w:r>
    </w:p>
    <w:p>
      <w:pPr>
        <w:pStyle w:val="Heading2"/>
      </w:pPr>
      <w:r>
        <w:t>6.2 Three-Tier Architecture</w:t>
      </w:r>
    </w:p>
    <w:p>
      <w:r>
        <w:t>The application implements a classic three-tier architecture separating concerns into distinct layers. The Presentation Layer encompasses the frontend application built with React Components, React Router, Context API, and Axios, all hosted on Vercel. The Business Logic Layer contains the backend application with Express Routes, Controllers, Middleware, and Services, hosted on Azure App Service. The Data Layer comprises the database collections for Users, Products, Orders, and Carts, all managed within MongoDB Atlas. Communication between the Presentation and Business Logic layers occurs via HTTPS/REST protocols, while the Business Logic and Data layers interact through the Mongoose ODM.</w:t>
      </w:r>
    </w:p>
    <w:p>
      <w:r>
        <w:rPr>
          <w:i/>
        </w:rPr>
        <w:t>[FIGURE 6.2: Insert a three-tier architecture diagram illustrating the Presentation Layer (React components on Vercel), Business Logic Layer (Express application on Azure), and Data Layer (MongoDB Atlas collections). Show the HTTPS/REST connection between presentation and business logic, and the Mongoose ODM connection between business logic and data.]</w:t>
      </w:r>
    </w:p>
    <w:p>
      <w:pPr>
        <w:pStyle w:val="Heading2"/>
      </w:pPr>
      <w:r>
        <w:t>6.3 Component Architecture</w:t>
      </w:r>
    </w:p>
    <w:p>
      <w:r>
        <w:t>Within each tier, components are organized in a hierarchical structure. The frontend begins with App.js as the entry point, which delegates to the Router for navigation. The Router manages Pages and Context, which in turn utilize Services for API communication. Components represent the reusable UI elements. The backend follows a similar pattern with server.js as the entry point, delegating to Routes for request handling. Routes are organized by domain including Auth, Products, Orders, Cart, and Admin. All routes ultimately interact with Models, which communicate with the MongoDB database.</w:t>
      </w:r>
    </w:p>
    <w:p>
      <w:r>
        <w:rPr>
          <w:i/>
        </w:rPr>
        <w:t>[FIGURE 6.3: Insert a component architecture diagram showing the frontend structure (App.js → Router → Pages/Context → Services → Components) and backend structure (server.js → Routes → Auth/Products/Orders/Cart/Admin → Models → MongoDB). Show how API calls connect the frontend Services to the backend Routes.]</w:t>
      </w:r>
    </w:p>
    <w:p>
      <w:r>
        <w:br w:type="page"/>
      </w:r>
    </w:p>
    <w:p>
      <w:pPr>
        <w:pStyle w:val="Heading1"/>
      </w:pPr>
      <w:r>
        <w:t>7. Flowcharts</w:t>
      </w:r>
    </w:p>
    <w:p>
      <w:pPr>
        <w:pStyle w:val="Heading2"/>
      </w:pPr>
      <w:r>
        <w:t>7.1 User Registration Flow</w:t>
      </w:r>
    </w:p>
    <w:p>
      <w:r>
        <w:t>The user registration process begins when a user opens the registration page. The user enters their name, email address, and password, then submits the form. The system performs validation to check if the email already exists in the database. If the email is already registered, an error message is displayed and the user is prompted to either use a different email or proceed to login. If the email is unique, the system hashes the password using bcrypt for secure storage, saves the new user record to the database, generates a JWT token for immediate authentication, and redirects the user to the home page as a logged-in user.</w:t>
      </w:r>
    </w:p>
    <w:p>
      <w:r>
        <w:rPr>
          <w:i/>
        </w:rPr>
        <w:t>[FIGURE 7.1: Insert a flowchart diagram showing the user registration process. The flow should start with "User Opens Register Page," proceed through form entry and submission, include a decision diamond for "Email Already Exists?" with YES leading to error display and NO leading to password hashing, database save, JWT generation, and finally redirect to home page.]</w:t>
      </w:r>
    </w:p>
    <w:p>
      <w:pPr>
        <w:pStyle w:val="Heading2"/>
      </w:pPr>
      <w:r>
        <w:t>7.2 Order Placement Flow</w:t>
      </w:r>
    </w:p>
    <w:p>
      <w:r>
        <w:t>The order placement process begins when a user adds products to their shopping cart. Upon viewing the cart and clicking checkout, the system verifies whether the user is logged in. If not authenticated, the user is redirected to the login page before continuing. Once authenticated, the user enters shipping details including address and contact information, then selects a payment method. Upon placing the order, the system creates an order record in the database, clears the shopping cart, and displays an order confirmation page with the order details and tracking information.</w:t>
      </w:r>
    </w:p>
    <w:p>
      <w:r>
        <w:rPr>
          <w:i/>
        </w:rPr>
        <w:t>[FIGURE 7.2: Insert a flowchart diagram illustrating the order placement process. Begin with "User Adds Products to Cart," flow through "View Cart" and "Click Checkout," include a decision diamond for "User Logged In?" with appropriate branching, continue through shipping details entry, payment method selection, order creation, cart clearing, and end with order confirmation display.]</w:t>
      </w:r>
    </w:p>
    <w:p>
      <w:pPr>
        <w:pStyle w:val="Heading2"/>
      </w:pPr>
      <w:r>
        <w:t>7.3 Admin Product Management Flow</w:t>
      </w:r>
    </w:p>
    <w:p>
      <w:r>
        <w:t>The admin product management flow begins with an authentication check to verify admin privileges. If not authenticated as an admin, the user is redirected to the admin login page. Authenticated administrators access the dashboard and can select the Products menu for inventory management. From here, three primary operations are available: adding a new product, editing an existing product, or deleting a product. Each operation involves the appropriate form or confirmation dialog, followed by database update and product list refresh to reflect the changes.</w:t>
      </w:r>
    </w:p>
    <w:p>
      <w:r>
        <w:rPr>
          <w:i/>
        </w:rPr>
        <w:t>[FIGURE 7.3: Insert a flowchart diagram showing admin product management. Start with an "Admin Logged In?" decision, proceed to Admin Dashboard, then Products Menu with three branches for ADD, EDIT, and DELETE operations. Show each operation leading to its respective form or confirmation, database update, and product list refresh.]</w:t>
      </w:r>
    </w:p>
    <w:p>
      <w:r>
        <w:br w:type="page"/>
      </w:r>
    </w:p>
    <w:p>
      <w:pPr>
        <w:pStyle w:val="Heading1"/>
      </w:pPr>
      <w:r>
        <w:t>8. Workflow</w:t>
      </w:r>
    </w:p>
    <w:p>
      <w:pPr>
        <w:pStyle w:val="Heading2"/>
      </w:pPr>
      <w:r>
        <w:t>8.1 Development Workflow</w:t>
      </w:r>
    </w:p>
    <w:p>
      <w:r>
        <w:t>The development workflow follows a streamlined process from code creation to deployment. Developers write code in their local development environment and test functionality locally before committing changes. Using Git, changes are committed with descriptive messages and pushed to the GitHub repository. Upon push to the main branch, automated deployment processes are triggered, deploying the updated application to the cloud infrastructure. This workflow ensures rapid iteration while maintaining code quality through version control.</w:t>
      </w:r>
    </w:p>
    <w:p>
      <w:r>
        <w:rPr>
          <w:i/>
        </w:rPr>
        <w:t>[FIGURE 8.1: Insert a development workflow diagram showing the linear flow from CODE → COMMIT (Git) → PUSH (GitHub) → DEPLOY (Auto), with parallel tracks showing LOCAL TEST under CODE and CLOUD LIVE under DEPLOY.]</w:t>
      </w:r>
    </w:p>
    <w:p>
      <w:pPr>
        <w:pStyle w:val="Heading2"/>
      </w:pPr>
      <w:r>
        <w:t>8.2 CI/CD Pipeline Workflow</w:t>
      </w:r>
    </w:p>
    <w:p>
      <w:r>
        <w:t>The Continuous Integration and Continuous Deployment pipeline is implemented using GitHub Actions. When a developer pushes code to the repository, a workflow is automatically triggered. The pipeline first checks out the code from the repository, then installs all necessary dependencies using npm. Next, the build process compiles the application for production. Finally, the deployment step pushes the built application to the appropriate cloud platform, making the updated version live. This automation eliminates manual deployment steps and reduces the potential for human error.</w:t>
      </w:r>
    </w:p>
    <w:p>
      <w:r>
        <w:rPr>
          <w:i/>
        </w:rPr>
        <w:t>[FIGURE 8.2: Insert a CI/CD pipeline diagram showing the interaction between Developer, GitHub, and Cloud. Illustrate git push triggering the workflow, then sequential steps of Checkout Code → Install Dependencies → Build Application → Deploy to Cloud, with the final result being the LIVE SITE.]</w:t>
      </w:r>
    </w:p>
    <w:p>
      <w:pPr>
        <w:pStyle w:val="Heading2"/>
      </w:pPr>
      <w:r>
        <w:t>8.3 Request-Response Workflow</w:t>
      </w:r>
    </w:p>
    <w:p>
      <w:r>
        <w:t>The request-response workflow illustrates how data flows through the distributed system. When a user clicks on a product in their browser, the frontend React application sends an API request to the backend. The request travels via HTTPS to the Express server hosted on Azure. The server processes the request and queries the MongoDB database using Mongoose. The database returns the requested data, which the server formats as a JSON response. This response is sent back to the frontend, which renders the product information for the user.</w:t>
      </w:r>
    </w:p>
    <w:p>
      <w:r>
        <w:rPr>
          <w:i/>
        </w:rPr>
        <w:t>[FIGURE 8.3: Insert a request-response sequence diagram with four columns: User Browser, Frontend, Backend, and Database. Show numbered steps: 1) Click Product, 2) API Request GET /api/products, 3) Query DB db.products.find(), 4) Return Data, 5) JSON Response, 6) Render Products.]</w:t>
      </w:r>
    </w:p>
    <w:p>
      <w:r>
        <w:br w:type="page"/>
      </w:r>
    </w:p>
    <w:p>
      <w:pPr>
        <w:pStyle w:val="Heading1"/>
      </w:pPr>
      <w:r>
        <w:t>9. Database Design</w:t>
      </w:r>
    </w:p>
    <w:p>
      <w:pPr>
        <w:pStyle w:val="Heading2"/>
      </w:pPr>
      <w:r>
        <w:t>9.1 Entity Relationship Diagram</w:t>
      </w:r>
    </w:p>
    <w:p>
      <w:r>
        <w:t>The database design consists of three primary collections with defined relationships. The Users collection stores customer and administrator account information and has a one-to-many relationship with Orders. The Products collection maintains the product catalog and is referenced by order items. The Orders collection records all purchase transactions, containing references to both Users and Products through embedded order items. Each order item stores a snapshot of product information at the time of purchase along with the quantity ordered.</w:t>
      </w:r>
    </w:p>
    <w:p>
      <w:r>
        <w:rPr>
          <w:i/>
        </w:rPr>
        <w:t>[FIGURE 9.1: Insert an Entity Relationship Diagram showing three entities: USERS (with fields _id, name, email, password, role, createdAt), PRODUCTS (with fields _id, name, description, price, category, stock, image, rating, createdAt), and ORDERS (with fields _id, user FK, items[], shippingAddress, paymentMethod, subtotal, tax, total, status, createdAt). Show the one-to-many relationship from Users to Orders and the reference from Order Items to Products.]</w:t>
      </w:r>
    </w:p>
    <w:p>
      <w:pPr>
        <w:pStyle w:val="Heading2"/>
      </w:pPr>
      <w:r>
        <w:t>9.2 Collection Schemas</w:t>
      </w:r>
    </w:p>
    <w:p>
      <w:r>
        <w:t>The Users collection schema contains fields for unique identifier (_id as ObjectId), name (required string), email (required unique string), password (required hashed string), role (enumerated string with values "user" or "admin" defaulting to "user"), and createdAt (date defaulting to the current timestamp).</w:t>
      </w:r>
    </w:p>
    <w:p>
      <w:r>
        <w:t>The Products collection schema includes _id (ObjectId), name (required string), description (required string), price (required number), originalPrice (optional number), discount (number defaulting to 0), category (required string), image (required string URL), images (array of string URLs), stock (required number defaulting to 0), rating (number defaulting to 0), numReviews (number defaulting to 0), features (array of strings), and createdAt (date).</w:t>
      </w:r>
    </w:p>
    <w:p>
      <w:r>
        <w:t>The Orders collection schema contains _id (ObjectId), user (ObjectId reference to User), items (array of embedded documents containing product reference, name, image, price, and quantity), shippingAddress (embedded document with fullName, email, phone, address, city, state, zipCode, and country), paymentMethod (string), subtotal (number), shipping (number), tax (number), total (number), status (enumerated string including "pending," "processing," "shipped," "delivered," or "cancelled"), isPaid (boolean), paidAt (date), isDelivered (boolean), deliveredAt (date), and createdAt (date).</w:t>
      </w:r>
    </w:p>
    <w:p>
      <w:r>
        <w:br w:type="page"/>
      </w:r>
    </w:p>
    <w:p>
      <w:pPr>
        <w:pStyle w:val="Heading1"/>
      </w:pPr>
      <w:r>
        <w:t>10. Implementation</w:t>
      </w:r>
    </w:p>
    <w:p>
      <w:pPr>
        <w:pStyle w:val="Heading2"/>
      </w:pPr>
      <w:r>
        <w:t>10.1 Backend Implementation</w:t>
      </w:r>
    </w:p>
    <w:p>
      <w:r>
        <w:t>The backend server is implemented using Node.js with the Express.js framework. The main server file initializes the application by loading environment variables using dotenv, establishing a connection to MongoDB through a custom database configuration module, and configuring middleware including CORS for cross-origin requests and JSON body parsing. Route handlers are mounted for each major feature area including authentication, products, orders, cart operations, and administrative functions. The server listens on a configurable port, defaulting to 5000 for local development.</w:t>
      </w:r>
    </w:p>
    <w:p>
      <w:r>
        <w:t>Authentication middleware protects sensitive routes by extracting and validating JWT tokens from request headers. When a request arrives, the middleware checks for an Authorization header containing a Bearer token. If no token is present, the request is rejected with a 401 Unauthorized response. Valid tokens are decoded to extract the user ID, which is used to fetch the corresponding user record from the database. The user object is attached to the request for use by subsequent route handlers, excluding the password field for security.</w:t>
      </w:r>
    </w:p>
    <w:p>
      <w:pPr>
        <w:pStyle w:val="Heading2"/>
      </w:pPr>
      <w:r>
        <w:t>10.2 Frontend Implementation</w:t>
      </w:r>
    </w:p>
    <w:p>
      <w:r>
        <w:t>The frontend API service layer is implemented using Axios to handle HTTP communications with the backend. A base Axios instance is configured with the production API URL and default headers for JSON content. Request interceptors automatically attach the authentication token from local storage to all outgoing requests, ensuring authenticated endpoints receive proper credentials. Service modules export functions for specific operations, such as fetching all products, retrieving individual product details, user login, and user registration.</w:t>
      </w:r>
    </w:p>
    <w:p>
      <w:r>
        <w:t>State management is implemented using React Context API to manage global application state. The AuthContext provides authentication state and methods throughout the component tree. The context maintains the current user object, persisted to and loaded from local storage for session continuity. Login and logout functions update both the context state and local storage, ensuring consistency across page refreshes. Components access authentication state and methods through a custom useAuth hook, providing a clean and consistent API for authentication operations.</w:t>
      </w:r>
    </w:p>
    <w:p>
      <w:r>
        <w:br w:type="page"/>
      </w:r>
    </w:p>
    <w:p>
      <w:pPr>
        <w:pStyle w:val="Heading1"/>
      </w:pPr>
      <w:r>
        <w:t>11. Cloud Deployment</w:t>
      </w:r>
    </w:p>
    <w:p>
      <w:pPr>
        <w:pStyle w:val="Heading2"/>
      </w:pPr>
      <w:r>
        <w:t>11.1 Deployment Architecture</w:t>
      </w:r>
    </w:p>
    <w:p>
      <w:r>
        <w:t>The cloud deployment architecture distributes application components across multiple cloud providers for optimal performance and reliability. GitHub serves as the central code repository, triggering automated deployments to both frontend and backend platforms upon code changes. Vercel hosts the React frontend, providing static file hosting with global CDN distribution for fast content delivery. Azure App Service hosts the Node.js backend on a Linux-based App Service plan in the Central India region, offering managed compute resources with automatic scaling capabilities. MongoDB Atlas provides the database layer, hosted on AWS infrastructure in the Mumbai region for low-latency access from the Azure backend.</w:t>
      </w:r>
    </w:p>
    <w:p>
      <w:r>
        <w:rPr>
          <w:i/>
        </w:rPr>
        <w:t>[FIGURE 11.1: Insert a cloud deployment architecture diagram showing GitHub at the top with deployment branches to Vercel (Frontend - React App, Static Hosting, CDN Global) on the left and Azure (Backend - Node.js, App Service, Linux, Central India) on the right. Show Azure connecting to MongoDB Atlas (Cloud DB, AWS) at the bottom.]</w:t>
      </w:r>
    </w:p>
    <w:p>
      <w:pPr>
        <w:pStyle w:val="Heading2"/>
      </w:pPr>
      <w:r>
        <w:t>11.2 Azure App Service Configuration</w:t>
      </w:r>
    </w:p>
    <w:p>
      <w:r>
        <w:t>The Azure App Service is configured with the application name "shopease-bula1" running on Node.js 20 LTS runtime. The operating system is Linux, deployed to the Central India region using the Free (F1) pricing tier. Environment variables are configured to include the MongoDB connection string (MONGODB_URI), JWT signing secret (JWT_SECRET), token expiration setting (JWT_EXPIRE set to 30 days), and the Node environment indicator (NODE_ENV set to production).</w:t>
      </w:r>
    </w:p>
    <w:p>
      <w:pPr>
        <w:pStyle w:val="Heading2"/>
      </w:pPr>
      <w:r>
        <w:t>11.3 Vercel Configuration</w:t>
      </w:r>
    </w:p>
    <w:p>
      <w:r>
        <w:t>Vercel deployment is configured to recognize the Create React App framework with the root directory set to the Frontend folder. The build command executes "npm run build" and the output directory is configured as "build" to match the Create React App default output location. Automatic deployments are triggered on pushes to the main branch.</w:t>
      </w:r>
    </w:p>
    <w:p>
      <w:pPr>
        <w:pStyle w:val="Heading2"/>
      </w:pPr>
      <w:r>
        <w:t>11.4 MongoDB Atlas Configuration</w:t>
      </w:r>
    </w:p>
    <w:p>
      <w:r>
        <w:t>MongoDB Atlas hosts the database on an M0 (Free) tier cluster using AWS as the cloud provider in the Mumbai region. The database is named "shopease" and contains collections for users, products, orders, and related data. Network access is configured to allow connections from Azure App Service IP addresses, with authentication required for all database operations.</w:t>
      </w:r>
    </w:p>
    <w:p>
      <w:r>
        <w:br w:type="page"/>
      </w:r>
    </w:p>
    <w:p>
      <w:pPr>
        <w:pStyle w:val="Heading1"/>
      </w:pPr>
      <w:r>
        <w:t>12. Screenshots</w:t>
      </w:r>
    </w:p>
    <w:p>
      <w:pPr>
        <w:pStyle w:val="Heading2"/>
      </w:pPr>
      <w:r>
        <w:t>12.1 Application Screenshots</w:t>
      </w:r>
    </w:p>
    <w:p>
      <w:r>
        <w:rPr>
          <w:b/>
        </w:rPr>
        <w:t>Home Page</w:t>
      </w:r>
    </w:p>
    <w:p>
      <w:r>
        <w:rPr>
          <w:i/>
        </w:rPr>
        <w:t>[FIGURE 12.1: Insert a screenshot of the ShopEase home page. This screenshot should display the main landing page of the application, featuring the header with navigation menu and logo, a hero section or banner promoting featured products or sales, product category sections showing different product collections, and the footer with site links and information. The URL for this page is https://shop-ease-psi-peach.vercel.app/]</w:t>
      </w:r>
    </w:p>
    <w:p/>
    <w:p>
      <w:r>
        <w:rPr>
          <w:b/>
        </w:rPr>
        <w:t>Products Page</w:t>
      </w:r>
    </w:p>
    <w:p>
      <w:r>
        <w:rPr>
          <w:i/>
        </w:rPr>
        <w:t>[FIGURE 12.2: Insert a screenshot of the products listing page. This screenshot should show the product grid displaying all available products with their images, names, and prices. Include any visible filter options for categories, the search functionality if present, and pagination controls if applicable. The layout should demonstrate the responsive grid design. URL: https://shop-ease-psi-peach.vercel.app/products]</w:t>
      </w:r>
    </w:p>
    <w:p/>
    <w:p>
      <w:r>
        <w:rPr>
          <w:b/>
        </w:rPr>
        <w:t>Product Detail Page</w:t>
      </w:r>
    </w:p>
    <w:p>
      <w:r>
        <w:rPr>
          <w:i/>
        </w:rPr>
        <w:t>[FIGURE 12.3: Insert a screenshot of an individual product detail page. This screenshot should display the product image prominently, the product name and description, price information including any discounts, stock availability status, quantity selector, "Add to Cart" button, and any product specifications or features listed. URL: https://shop-ease-psi-peach.vercel.app/products/{id}]</w:t>
      </w:r>
    </w:p>
    <w:p/>
    <w:p>
      <w:r>
        <w:rPr>
          <w:b/>
        </w:rPr>
        <w:t>Shopping Cart</w:t>
      </w:r>
    </w:p>
    <w:p>
      <w:r>
        <w:rPr>
          <w:i/>
        </w:rPr>
        <w:t>[FIGURE 12.4: Insert a screenshot of the shopping cart page. This screenshot should show cart items with product images, names, individual prices, and quantity controls. Display the cart summary section showing subtotal, any applicable taxes or shipping costs, and the total amount. Include the "Proceed to Checkout" button and any "Continue Shopping" links. URL: https://shop-ease-psi-peach.vercel.app/cart]</w:t>
      </w:r>
    </w:p>
    <w:p/>
    <w:p>
      <w:r>
        <w:rPr>
          <w:b/>
        </w:rPr>
        <w:t>Checkout Page</w:t>
      </w:r>
    </w:p>
    <w:p>
      <w:r>
        <w:rPr>
          <w:i/>
        </w:rPr>
        <w:t>[FIGURE 12.5: Insert a screenshot of the checkout page. This screenshot should display the shipping address form with fields for name, email, phone, address, city, state, zip code, and country. Show the payment method selection section and the order summary panel displaying the items being purchased with final totals. URL: https://shop-ease-psi-peach.vercel.app/checkout]</w:t>
      </w:r>
    </w:p>
    <w:p/>
    <w:p>
      <w:r>
        <w:rPr>
          <w:b/>
        </w:rPr>
        <w:t>Admin Dashboard</w:t>
      </w:r>
    </w:p>
    <w:p>
      <w:r>
        <w:rPr>
          <w:i/>
        </w:rPr>
        <w:t>[FIGURE 12.6: Insert a screenshot of the admin dashboard. This screenshot should display the administrative overview with key statistics cards showing Total Users, Total Products, Total Orders, and Total Revenue. Include the sidebar navigation menu showing links to Products, Orders, and Users management sections. The dashboard should convey the administrative control center of the application. URL: https://shop-ease-psi-peach.vercel.app/admin (Login credentials: admin@shopease.com / Admin@123456)]</w:t>
      </w:r>
    </w:p>
    <w:p/>
    <w:p>
      <w:r>
        <w:rPr>
          <w:b/>
        </w:rPr>
        <w:t>Admin Products Management</w:t>
      </w:r>
    </w:p>
    <w:p>
      <w:r>
        <w:rPr>
          <w:i/>
        </w:rPr>
        <w:t>[FIGURE 12.7: Insert a screenshot of the admin products management page. This screenshot should show the products table listing all products with columns for image, name, category, price, stock, and action buttons (Edit/Delete). Include the "Add New Product" button and any search or filter options available to administrators. URL: https://shop-ease-psi-peach.vercel.app/admin/products]</w:t>
      </w:r>
    </w:p>
    <w:p/>
    <w:p>
      <w:r>
        <w:rPr>
          <w:b/>
        </w:rPr>
        <w:t>Admin Orders Management</w:t>
      </w:r>
    </w:p>
    <w:p>
      <w:r>
        <w:rPr>
          <w:i/>
        </w:rPr>
        <w:t>[FIGURE 12.8: Insert a screenshot of the admin orders management page. This screenshot should display the orders table with columns for Order ID, Customer name, Date, Total amount, Status, and action buttons. Show the status dropdown or update controls that allow administrators to change order status (Pending, Processing, Shipped, Delivered, Cancelled). URL: https://shop-ease-psi-peach.vercel.app/admin/orders]</w:t>
      </w:r>
    </w:p>
    <w:p>
      <w:pPr>
        <w:pStyle w:val="Heading2"/>
      </w:pPr>
      <w:r>
        <w:t>12.2 Cloud Platform Screenshots</w:t>
      </w:r>
    </w:p>
    <w:p>
      <w:r>
        <w:rPr>
          <w:b/>
        </w:rPr>
        <w:t>Azure App Service</w:t>
      </w:r>
    </w:p>
    <w:p>
      <w:r>
        <w:rPr>
          <w:i/>
        </w:rPr>
        <w:t>[FIGURE 12.9: Insert a screenshot from the Azure Portal showing the App Service Overview page. This screenshot should display the app name (shopease-bula1), the URL, current running status, resource group information, subscription details, and the region (Central India). The overview panel provides a summary of the deployed application. Location in Azure Portal: App Services → shopease-bula1]</w:t>
      </w:r>
    </w:p>
    <w:p/>
    <w:p>
      <w:r>
        <w:rPr>
          <w:b/>
        </w:rPr>
        <w:t>Azure Deployment Center</w:t>
      </w:r>
    </w:p>
    <w:p>
      <w:r>
        <w:rPr>
          <w:i/>
        </w:rPr>
        <w:t>[FIGURE 12.10: Insert a screenshot of the Azure Deployment Center showing GitHub integration. This screenshot should display the connected GitHub repository, the deployment source configuration, recent deployment history with timestamps and status indicators, and any build logs or deployment details. Location in Azure Portal: shopease-bula1 → Deployment Center]</w:t>
      </w:r>
    </w:p>
    <w:p/>
    <w:p>
      <w:r>
        <w:rPr>
          <w:b/>
        </w:rPr>
        <w:t>Azure Configuration</w:t>
      </w:r>
    </w:p>
    <w:p>
      <w:r>
        <w:rPr>
          <w:i/>
        </w:rPr>
        <w:t>[FIGURE 12.11: Insert a screenshot of the Azure Application Settings configuration page. This screenshot should show the environment variables configured for the application (names only, values should be hidden for security), including MONGODB_URI, JWT_SECRET, JWT_EXPIRE, and NODE_ENV. Location in Azure Portal: shopease-bula1 → Configuration → Application settings]</w:t>
      </w:r>
    </w:p>
    <w:p/>
    <w:p>
      <w:r>
        <w:rPr>
          <w:b/>
        </w:rPr>
        <w:t>MongoDB Atlas Dashboard</w:t>
      </w:r>
    </w:p>
    <w:p>
      <w:r>
        <w:rPr>
          <w:i/>
        </w:rPr>
        <w:t>[FIGURE 12.12: Insert a screenshot of the MongoDB Atlas Cluster Overview page. This screenshot should display the cluster name, current connection count, data storage usage, cluster tier (M0 Free), cloud provider (AWS), and region (Mumbai). Include any visible metrics showing database activity. Location in MongoDB Atlas: Clusters overview]</w:t>
      </w:r>
    </w:p>
    <w:p/>
    <w:p>
      <w:r>
        <w:rPr>
          <w:b/>
        </w:rPr>
        <w:t>MongoDB Collections</w:t>
      </w:r>
    </w:p>
    <w:p>
      <w:r>
        <w:rPr>
          <w:i/>
        </w:rPr>
        <w:t>[FIGURE 12.13: Insert a screenshot of the MongoDB Atlas Collections browser. This screenshot should display the shopease database with its collections visible (users, products, orders). Show the document count for each collection and a sample of the collection structure if visible. Location in MongoDB Atlas: Browse Collections]</w:t>
      </w:r>
    </w:p>
    <w:p/>
    <w:p>
      <w:r>
        <w:rPr>
          <w:b/>
        </w:rPr>
        <w:t>Vercel Dashboard</w:t>
      </w:r>
    </w:p>
    <w:p>
      <w:r>
        <w:rPr>
          <w:i/>
        </w:rPr>
        <w:t>[FIGURE 12.14: Insert a screenshot of the Vercel Project Dashboard. This screenshot should display the project overview, recent deployments with status and timestamps, the production domain (shop-ease-psi-peach.vercel.app), and any available analytics or build information. Location: Vercel Dashboard → shopease project]</w:t>
      </w:r>
    </w:p>
    <w:p/>
    <w:p>
      <w:r>
        <w:rPr>
          <w:b/>
        </w:rPr>
        <w:t>GitHub Actions</w:t>
      </w:r>
    </w:p>
    <w:p>
      <w:r>
        <w:rPr>
          <w:i/>
        </w:rPr>
        <w:t>[FIGURE 12.15: Insert a screenshot of the GitHub Actions workflow runs page. This screenshot should display the list of recent workflow runs with their status (success/failure), trigger events, timestamps, and duration. Show at least one successful deployment workflow to demonstrate the CI/CD pipeline functionality. Location: GitHub repository → Actions tab]</w:t>
      </w:r>
    </w:p>
    <w:p>
      <w:r>
        <w:br w:type="page"/>
      </w:r>
    </w:p>
    <w:p>
      <w:pPr>
        <w:pStyle w:val="Heading1"/>
      </w:pPr>
      <w:r>
        <w:t>13. Testing</w:t>
      </w:r>
    </w:p>
    <w:p>
      <w:pPr>
        <w:pStyle w:val="Heading2"/>
      </w:pPr>
      <w:r>
        <w:t>13.1 API Testing Results</w:t>
      </w:r>
    </w:p>
    <w:p>
      <w:r>
        <w:t>Comprehensive API testing was conducted to verify all endpoints function correctly. The health check endpoint (/api/health) responds with 200 OK status in approximately 200 milliseconds. The products listing endpoint (/api/products) successfully returns the product catalog with a 200 OK status in approximately 300 milliseconds. Individual product retrieval (/api/products/:id) responds with 200 OK in approximately 250 milliseconds. User registration (/api/auth/register) creates new accounts with 201 Created status in approximately 400 milliseconds. Login operations (/api/auth/login) authenticate successfully with 200 OK in approximately 350 milliseconds. Order creation (/api/orders) processes with 201 Created status in approximately 500 milliseconds. The admin dashboard endpoint (/api/admin/dashboard) returns statistics with 200 OK in approximately 400 milliseconds.</w:t>
      </w:r>
    </w:p>
    <w:p>
      <w:pPr>
        <w:pStyle w:val="Heading2"/>
      </w:pPr>
      <w:r>
        <w:t>13.2 Functional Testing</w:t>
      </w:r>
    </w:p>
    <w:p>
      <w:r>
        <w:t>Functional testing verified all user-facing features operate as expected. User registration successfully creates accounts and stores user data. User login correctly authenticates users and provides valid JWT tokens. The product viewing functionality displays all 12 products in the catalog. Add to cart operations correctly update the cart with selected items. Order placement successfully creates orders with all required details. Admin login provides proper access to the administrative dashboard. Admin product operations successfully create, update, and delete products. Admin order management correctly updates order status.</w:t>
      </w:r>
    </w:p>
    <w:p>
      <w:pPr>
        <w:pStyle w:val="Heading2"/>
      </w:pPr>
      <w:r>
        <w:t>13.3 Performance Metrics</w:t>
      </w:r>
    </w:p>
    <w:p>
      <w:r>
        <w:t>Performance testing revealed satisfactory metrics across all measured dimensions. The frontend initial load time averages approximately 2.5 seconds, which is within acceptable limits for an e-commerce application. API response times average approximately 300 milliseconds across all endpoints. Database query execution averages approximately 100 milliseconds. Lighthouse performance audits return scores above 85, indicating good overall performance optimization.</w:t>
      </w:r>
    </w:p>
    <w:p>
      <w:r>
        <w:br w:type="page"/>
      </w:r>
    </w:p>
    <w:p>
      <w:pPr>
        <w:pStyle w:val="Heading1"/>
      </w:pPr>
      <w:r>
        <w:t>14. Results and Achievements</w:t>
      </w:r>
    </w:p>
    <w:p>
      <w:pPr>
        <w:pStyle w:val="Heading2"/>
      </w:pPr>
      <w:r>
        <w:t>14.1 Project Statistics</w:t>
      </w:r>
    </w:p>
    <w:p>
      <w:r>
        <w:t>The completed project demonstrates significant development effort and functionality. The application currently serves 2 registered users with 12 products in the catalog and has processed 2 orders totaling $541.20 in revenue. The backend exposes over 20 API endpoints covering all required functionality. The frontend comprises more than 25 React components providing a complete user interface.</w:t>
      </w:r>
    </w:p>
    <w:p>
      <w:pPr>
        <w:pStyle w:val="Heading2"/>
      </w:pPr>
      <w:r>
        <w:t>14.2 Objectives Achievement</w:t>
      </w:r>
    </w:p>
    <w:p>
      <w:r>
        <w:t>All primary and secondary objectives have been successfully achieved. The web application objective targeted a full-stack application and delivered a complete e-commerce solution with both frontend and backend components. The cloud deployment objective targeted deployment on cloud infrastructure and achieved deployment on both Azure and Vercel platforms. The database objective targeted a cloud database solution and achieved implementation using MongoDB Atlas. Authentication objectives targeted secure login functionality and achieved JWT-based implementation. The admin panel objective targeted a management user interface and delivered a full administrative dashboard. The CI/CD objective targeted automated deployment and achieved GitHub Actions integration. The responsive design objective targeted mobile-friendly interfaces and achieved responsive CSS implementation.</w:t>
      </w:r>
    </w:p>
    <w:p>
      <w:pPr>
        <w:pStyle w:val="Heading2"/>
      </w:pPr>
      <w:r>
        <w:t>14.3 Technical Achievements</w:t>
      </w:r>
    </w:p>
    <w:p>
      <w:r>
        <w:t>From a technical perspective, several significant achievements warrant recognition. The distributed architecture objective was achieved by successfully implementing a three-tier architecture with separation of concerns across presentation, business logic, and data layers. The cloud-native objective was fulfilled as the application runs entirely on cloud infrastructure without any on-premises dependencies. DevOps practices were implemented through an automated CI/CD pipeline enabling zero-downtime deployments. Security best practices were applied through industry-standard JWT authentication, password hashing, and HTTPS encryption. The architecture supports horizontal scaling through stateless application design and cloud-native database services.</w:t>
      </w:r>
    </w:p>
    <w:p>
      <w:r>
        <w:br w:type="page"/>
      </w:r>
    </w:p>
    <w:p>
      <w:pPr>
        <w:pStyle w:val="Heading1"/>
      </w:pPr>
      <w:r>
        <w:t>15. Challenges and Solutions</w:t>
      </w:r>
    </w:p>
    <w:p>
      <w:pPr>
        <w:pStyle w:val="Heading2"/>
      </w:pPr>
      <w:r>
        <w:t>15.1 Deployment Challenges</w:t>
      </w:r>
    </w:p>
    <w:p>
      <w:r>
        <w:t>Several significant challenges were encountered during the deployment phase, each requiring creative problem-solving. The initial deployment attempted to use Windows-based Azure App Service with IIS, which proved incompatible with the Node.js application. This was resolved by switching to a Linux-based App Service plan, which provides native Node.js support without IIS complications.</w:t>
      </w:r>
    </w:p>
    <w:p>
      <w:r>
        <w:t>Azure organizational policies blocked the use of Azure Static Web Apps for frontend hosting. The solution involved deploying the frontend to Vercel instead, which provides equivalent static hosting capabilities with excellent React support and global CDN distribution.</w:t>
      </w:r>
    </w:p>
    <w:p>
      <w:r>
        <w:t>MongoDB connection timeouts occurred when the Azure-hosted backend attempted to connect to MongoDB Atlas. Investigation revealed that MongoDB Atlas network access was restricted by IP. The solution involved adding 0.0.0.0/0 to the MongoDB Atlas IP whitelist to allow connections from Azure dynamic IP addresses.</w:t>
      </w:r>
    </w:p>
    <w:p>
      <w:r>
        <w:t>Cross-Origin Resource Sharing (CORS) errors prevented the frontend from accessing the backend API. This was resolved by configuring CORS middleware on the Express server to accept requests from the frontend domain.</w:t>
      </w:r>
    </w:p>
    <w:p>
      <w:pPr>
        <w:pStyle w:val="Heading2"/>
      </w:pPr>
      <w:r>
        <w:t>15.2 Development Challenges</w:t>
      </w:r>
    </w:p>
    <w:p>
      <w:r>
        <w:t>Development presented its own set of challenges requiring thoughtful solutions. Managing complex shopping cart state across components proved challenging with prop drilling. The solution involved implementing React Context API to provide global state management, allowing any component to access and modify cart state.</w:t>
      </w:r>
    </w:p>
    <w:p>
      <w:r>
        <w:t>Users experienced unexpected logouts due to short-lived JWT tokens. This was addressed by configuring the JWT expiration to 30 days, providing a better user experience while maintaining security through token-based session management.</w:t>
      </w:r>
    </w:p>
    <w:p>
      <w:r>
        <w:t>Product images loaded slowly, impacting user experience. The solution involved using optimized image URLs and implementing lazy loading techniques to improve perceived performance.</w:t>
      </w:r>
    </w:p>
    <w:p>
      <w:r>
        <w:br w:type="page"/>
      </w:r>
    </w:p>
    <w:p>
      <w:pPr>
        <w:pStyle w:val="Heading1"/>
      </w:pPr>
      <w:r>
        <w:t>16. Future Enhancements</w:t>
      </w:r>
    </w:p>
    <w:p>
      <w:pPr>
        <w:pStyle w:val="Heading2"/>
      </w:pPr>
      <w:r>
        <w:t>16.1 Planned Features</w:t>
      </w:r>
    </w:p>
    <w:p>
      <w:r>
        <w:t>Several features are identified for future development to enhance platform capabilities. Payment gateway integration using Stripe represents a high-priority enhancement that would enable real payment processing with medium implementation complexity. Email notifications for order confirmations and status updates are high priority with relatively low implementation complexity. Product reviews and ratings would allow customers to share feedback, representing a medium-priority feature with medium complexity. A wishlist feature would enable customers to save products for later purchase consideration, classified as medium priority with low complexity. Enhanced order tracking with detailed shipment information represents a medium-priority enhancement. Multi-language support would expand market reach but requires significant effort and is classified as low priority with high complexity.</w:t>
      </w:r>
    </w:p>
    <w:p>
      <w:pPr>
        <w:pStyle w:val="Heading2"/>
      </w:pPr>
      <w:r>
        <w:t>16.2 Technical Improvements</w:t>
      </w:r>
    </w:p>
    <w:p>
      <w:r>
        <w:t>Technical infrastructure improvements would enhance application performance and maintainability. Redis caching implementation would provide faster API responses by caching frequently accessed data. Integrating a dedicated image CDN would improve image loading performance significantly. Adding comprehensive unit tests would improve code quality and reduce regression risks. Containerization with Docker would simplify deployment and ensure environment consistency. Kubernetes orchestration would provide better scalability and availability for high-traffic scenarios.</w:t>
      </w:r>
    </w:p>
    <w:p>
      <w:r>
        <w:br w:type="page"/>
      </w:r>
    </w:p>
    <w:p>
      <w:pPr>
        <w:pStyle w:val="Heading1"/>
      </w:pPr>
      <w:r>
        <w:t>17. Conclusion</w:t>
      </w:r>
    </w:p>
    <w:p>
      <w:pPr>
        <w:pStyle w:val="Heading2"/>
      </w:pPr>
      <w:r>
        <w:t>17.1 Project Summary</w:t>
      </w:r>
    </w:p>
    <w:p>
      <w:r>
        <w:t>The ShopEase e-commerce web application project has been successfully completed, achieving all primary objectives and exceeding initial expectations. The project delivered a complete e-commerce solution through full-stack development using React for the frontend and Node.js for the backend. Cloud deployment was successfully achieved using Azure App Service for backend hosting and Vercel for frontend hosting, ensuring high availability and global accessibility. Database integration was accomplished through MongoDB Atlas, providing a scalable and reliable cloud-based data storage solution. Secure JWT-based authentication protects user accounts and sensitive operations. The comprehensive admin panel enables complete store management through an intuitive dashboard interface. The automated CI/CD pipeline via GitHub Actions ensures efficient and reliable deployment processes.</w:t>
      </w:r>
    </w:p>
    <w:p>
      <w:pPr>
        <w:pStyle w:val="Heading2"/>
      </w:pPr>
      <w:r>
        <w:t>17.2 Key Learnings</w:t>
      </w:r>
    </w:p>
    <w:p>
      <w:r>
        <w:t>This project provided valuable learning experiences across multiple dimensions of modern software development. Practical understanding of cloud computing concepts was developed, including the differences between Infrastructure as a Service and Platform as a Service models. Full-stack development skills were enhanced through hands-on implementation using contemporary technologies. DevOps practices including continuous integration, continuous deployment, and infrastructure automation were applied in a real-world context. Database design principles and MongoDB-specific patterns were learned and implemented. Security best practices including authentication, authorization, and data protection were applied throughout the application. Problem-solving skills were developed through addressing real challenges in distributed systems.</w:t>
      </w:r>
    </w:p>
    <w:p>
      <w:pPr>
        <w:pStyle w:val="Heading2"/>
      </w:pPr>
      <w:r>
        <w:t>17.3 Project Scope Achievement</w:t>
      </w:r>
    </w:p>
    <w:p>
      <w:r>
        <w:t>The project scope requirement to "Create a Web App" has been fully achieved and significantly exceeded. The deliverable is not merely a basic web application but a production-ready e-commerce platform deployed on enterprise-grade cloud infrastructure. The project demonstrates proficiency in distributed computing principles, cloud-native development, and modern software engineering practices. The combination of multiple cloud services, automated deployment pipelines, and comprehensive documentation represents a complete solution that exceeds the initial project requirements.</w:t>
      </w:r>
    </w:p>
    <w:p>
      <w:r>
        <w:br w:type="page"/>
      </w:r>
    </w:p>
    <w:p>
      <w:pPr>
        <w:pStyle w:val="Heading1"/>
      </w:pPr>
      <w:r>
        <w:t>18. References</w:t>
      </w:r>
    </w:p>
    <w:p>
      <w:r>
        <w:t>React Documentation. Available at: https://react.dev</w:t>
      </w:r>
    </w:p>
    <w:p>
      <w:r>
        <w:t>Node.js Documentation. Available at: https://nodejs.org/docs</w:t>
      </w:r>
    </w:p>
    <w:p>
      <w:r>
        <w:t>Express.js Guide. Available at: https://expressjs.com</w:t>
      </w:r>
    </w:p>
    <w:p>
      <w:r>
        <w:t>MongoDB Documentation. Available at: https://docs.mongodb.com</w:t>
      </w:r>
    </w:p>
    <w:p>
      <w:r>
        <w:t>Azure App Service Documentation. Available at: https://docs.microsoft.com/azure/app-service</w:t>
      </w:r>
    </w:p>
    <w:p>
      <w:r>
        <w:t>Vercel Documentation. Available at: https://vercel.com/docs</w:t>
      </w:r>
    </w:p>
    <w:p>
      <w:r>
        <w:t>GitHub Actions Documentation. Available at: https://docs.github.com/actions</w:t>
      </w:r>
    </w:p>
    <w:p>
      <w:r>
        <w:t>JSON Web Tokens Introduction. Available at: https://jwt.io/introduction</w:t>
      </w:r>
    </w:p>
    <w:p>
      <w:r>
        <w:br w:type="page"/>
      </w:r>
    </w:p>
    <w:p>
      <w:pPr>
        <w:pStyle w:val="Heading1"/>
      </w:pPr>
      <w:r>
        <w:t>Appendix A: Live URLs</w:t>
      </w:r>
    </w:p>
    <w:p>
      <w:r>
        <w:t>The following URLs provide access to the live application and related resources:</w:t>
      </w:r>
    </w:p>
    <w:p>
      <w:r>
        <w:t>Live Website: https://shop-ease-psi-peach.vercel.app</w:t>
      </w:r>
    </w:p>
    <w:p>
      <w:r>
        <w:t>API Endpoint: https://shopease-bula1-btdef3bwaacmgxd6.centralindia-01.azurewebsites.net</w:t>
      </w:r>
    </w:p>
    <w:p>
      <w:r>
        <w:t>API Health Check: https://shopease-bula1-btdef3bwaacmgxd6.centralindia-01.azurewebsites.net/api/health</w:t>
      </w:r>
    </w:p>
    <w:p>
      <w:r>
        <w:t>GitHub Repository: https://github.com/bilal-raza12/ShopEase</w:t>
      </w:r>
    </w:p>
    <w:p>
      <w:pPr>
        <w:pStyle w:val="Heading1"/>
      </w:pPr>
      <w:r>
        <w:t>Appendix B: Test Credentials</w:t>
      </w:r>
    </w:p>
    <w:p>
      <w:r>
        <w:t>The following credentials may be used for testing the application:</w:t>
      </w:r>
    </w:p>
    <w:p>
      <w:r>
        <w:t>Administrator Access: Email: admin@shopease.com, Password: Admin@123456</w:t>
      </w:r>
    </w:p>
    <w:p>
      <w:r>
        <w:t>Customer Access: New accounts can be registered through the application registration page.</w:t>
      </w:r>
    </w:p>
    <w:p/>
    <w:p/>
    <w:p>
      <w:pPr>
        <w:jc w:val="center"/>
      </w:pPr>
      <w:r>
        <w:rPr>
          <w:b/>
        </w:rPr>
        <w:t>End of Project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